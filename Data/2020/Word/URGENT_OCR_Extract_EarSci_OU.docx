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1246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76009" cy="79908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6009" cy="7990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6" w:lineRule="exact" w:before="310" w:after="0"/>
        <w:ind w:left="167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From: The Earth Scientist (OU School of Geosciences alumni magazine), v. 43, Summer 2020</w:t>
      </w:r>
    </w:p>
    <w:sectPr w:rsidR="00FC693F" w:rsidRPr="0006063C" w:rsidSect="00034616">
      <w:pgSz w:w="12240" w:h="15840"/>
      <w:pgMar w:top="0" w:right="0" w:bottom="0" w:left="0" w:header="720" w:footer="720" w:gutter="0"/>
      <w:cols w:space="720" w:num="1" w:equalWidth="0">
        <w:col w:w="122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